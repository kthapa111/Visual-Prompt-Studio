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3.2 Reflection - Krish Thapa</w:t>
      </w:r>
    </w:p>
    <w:p>
      <w:r>
        <w:t>Page 1: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34BC71-4FED-438E-87DF-3D89CF4CE97C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Page 2: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A3CF59-EDFD-428B-A26D-266713427145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